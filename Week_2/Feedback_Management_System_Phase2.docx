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Phase 2 – Feedback Management System with ETL Pipeline</w:t>
      </w:r>
    </w:p>
    <w:p>
      <w:pPr>
        <w:pStyle w:val="Heading2"/>
      </w:pPr>
      <w:r>
        <w:t>Objective</w:t>
      </w:r>
    </w:p>
    <w:p>
      <w:r>
        <w:t>Extend the existing Feedback Management System by introducing a simple ETL pipeline for importing, transforming, and analyzing feedback datasets.</w:t>
      </w:r>
    </w:p>
    <w:p>
      <w:pPr>
        <w:pStyle w:val="Heading2"/>
      </w:pPr>
      <w:r>
        <w:t>Phase 2 Scope</w:t>
      </w:r>
    </w:p>
    <w:p>
      <w:pPr>
        <w:pStyle w:val="ListBullet"/>
      </w:pPr>
      <w:r>
        <w:t>Import feedback data from CSV/Excel files</w:t>
      </w:r>
    </w:p>
    <w:p>
      <w:pPr>
        <w:pStyle w:val="ListBullet"/>
      </w:pPr>
      <w:r>
        <w:t>Validate and clean feedback records</w:t>
      </w:r>
    </w:p>
    <w:p>
      <w:pPr>
        <w:pStyle w:val="ListBullet"/>
      </w:pPr>
      <w:r>
        <w:t>Store transformed data into reporting tables</w:t>
      </w:r>
    </w:p>
    <w:p>
      <w:pPr>
        <w:pStyle w:val="ListBullet"/>
      </w:pPr>
      <w:r>
        <w:t>Generate summary analytics</w:t>
      </w:r>
    </w:p>
    <w:p>
      <w:pPr>
        <w:pStyle w:val="ListBullet"/>
      </w:pPr>
      <w:r>
        <w:t>Provide downloadable reports</w:t>
      </w:r>
    </w:p>
    <w:p>
      <w:pPr>
        <w:pStyle w:val="Heading2"/>
      </w:pPr>
      <w:r>
        <w:t>ETL Workflow</w:t>
      </w:r>
    </w:p>
    <w:p>
      <w:pPr>
        <w:pStyle w:val="ListBullet"/>
      </w:pPr>
      <w:r>
        <w:t>Extract feedback data from CSV/Excel</w:t>
      </w:r>
    </w:p>
    <w:p>
      <w:pPr>
        <w:pStyle w:val="ListBullet"/>
      </w:pPr>
      <w:r>
        <w:t>Transform invalid ratings, remove duplicates, standardize text</w:t>
      </w:r>
    </w:p>
    <w:p>
      <w:pPr>
        <w:pStyle w:val="ListBullet"/>
      </w:pPr>
      <w:r>
        <w:t>Load cleaned data into analytics tables</w:t>
      </w:r>
    </w:p>
    <w:p>
      <w:pPr>
        <w:pStyle w:val="Heading2"/>
      </w:pPr>
      <w:r>
        <w:t>Dataset Guidance</w:t>
      </w:r>
    </w:p>
    <w:p>
      <w:pPr>
        <w:pStyle w:val="ListBullet"/>
      </w:pPr>
      <w:r>
        <w:t>Use sample datasets with participant name, program name, rating, comments, submitted date</w:t>
      </w:r>
    </w:p>
    <w:p>
      <w:pPr>
        <w:pStyle w:val="ListBullet"/>
      </w:pPr>
      <w:r>
        <w:t>Minimum 100 sample records</w:t>
      </w:r>
    </w:p>
    <w:p>
      <w:pPr>
        <w:pStyle w:val="ListBullet"/>
      </w:pPr>
      <w:r>
        <w:t>Use Kaggle or manually generated CSV</w:t>
      </w:r>
    </w:p>
    <w:p>
      <w:pPr>
        <w:pStyle w:val="Heading2"/>
      </w:pPr>
      <w:r>
        <w:t>Technical Requirements</w:t>
      </w:r>
    </w:p>
    <w:p>
      <w:pPr>
        <w:pStyle w:val="ListBullet"/>
      </w:pPr>
      <w:r>
        <w:t>Backend ETL service using Python</w:t>
      </w:r>
    </w:p>
    <w:p>
      <w:pPr>
        <w:pStyle w:val="ListBullet"/>
      </w:pPr>
      <w:r>
        <w:t>Pandas for transformation</w:t>
      </w:r>
    </w:p>
    <w:p>
      <w:pPr>
        <w:pStyle w:val="ListBullet"/>
      </w:pPr>
      <w:r>
        <w:t>SQLite/PostgreSQL analytics table</w:t>
      </w:r>
    </w:p>
    <w:p>
      <w:pPr>
        <w:pStyle w:val="ListBullet"/>
      </w:pPr>
      <w:r>
        <w:t>API endpoint to trigger ETL</w:t>
      </w:r>
    </w:p>
    <w:p>
      <w:pPr>
        <w:pStyle w:val="Heading2"/>
      </w:pPr>
      <w:r>
        <w:t>Expected Deliverables</w:t>
      </w:r>
    </w:p>
    <w:p>
      <w:pPr>
        <w:pStyle w:val="ListBullet"/>
      </w:pPr>
      <w:r>
        <w:t>ETL scripts</w:t>
      </w:r>
    </w:p>
    <w:p>
      <w:pPr>
        <w:pStyle w:val="ListBullet"/>
      </w:pPr>
      <w:r>
        <w:t>Analytics APIs</w:t>
      </w:r>
    </w:p>
    <w:p>
      <w:pPr>
        <w:pStyle w:val="ListBullet"/>
      </w:pPr>
      <w:r>
        <w:t>Updated frontend screens</w:t>
      </w:r>
    </w:p>
    <w:p>
      <w:pPr>
        <w:pStyle w:val="ListBullet"/>
      </w:pPr>
      <w:r>
        <w:t>Documentation</w:t>
      </w:r>
    </w:p>
    <w:p>
      <w:pPr>
        <w:pStyle w:val="ListBullet"/>
      </w:pPr>
      <w:r>
        <w:t>Sample dataset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